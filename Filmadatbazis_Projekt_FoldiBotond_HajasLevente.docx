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Filmadatbázis-kezelő konzolos alkalmazás</w:t>
      </w:r>
    </w:p>
    <w:p>
      <w:pPr>
        <w:jc w:val="center"/>
      </w:pPr>
      <w:r>
        <w:br/>
        <w:t>Projektfeladat a 12.C osztály számára</w:t>
        <w:br/>
        <w:t>Asztali alkalmazások és IKT projekt tantárgyból</w:t>
        <w:br/>
        <w:br/>
      </w:r>
    </w:p>
    <w:p>
      <w:pPr>
        <w:jc w:val="center"/>
      </w:pPr>
      <w:r>
        <w:t>Készítette: Földi Botond, Hajas Levente</w:t>
        <w:br/>
        <w:t>Osztály: 12.C</w:t>
        <w:br/>
        <w:t>Témavezetők: Dobrocsi Róbertné, Czuczor Lajos</w:t>
        <w:br/>
        <w:t>Leadási határidő: 2025. október 15.</w:t>
      </w:r>
    </w:p>
    <w:p>
      <w:r>
        <w:br w:type="page"/>
      </w:r>
    </w:p>
    <w:p>
      <w:pPr>
        <w:pStyle w:val="Heading2"/>
      </w:pPr>
      <w:r>
        <w:t>1. Feladat megfogalmazása</w:t>
      </w:r>
    </w:p>
    <w:p>
      <w:r>
        <w:t>A program célja, hogy egy filmeket tartalmazó .txt állomány adatait feldolgozza, és azokat különböző módon megjelenítse vagy szűrje a felhasználó számára. A felhasználó parancsokkal tud lekérdezéseket végezni, például:</w:t>
        <w:br/>
        <w:t>- listázza az összes filmet,</w:t>
        <w:br/>
        <w:t>- szűrje a filmeket műfaj, év vagy értékelés szerint,</w:t>
        <w:br/>
        <w:t>- megkeresse a leghosszabb vagy legjobb értékelésű filmet,</w:t>
        <w:br/>
        <w:t>- új filmeket adjon hozzá a listához.</w:t>
      </w:r>
    </w:p>
    <w:p>
      <w:pPr>
        <w:pStyle w:val="Heading2"/>
      </w:pPr>
      <w:r>
        <w:t>2. A .txt állomány felépítése</w:t>
      </w:r>
    </w:p>
    <w:p>
      <w:r>
        <w:t>A fájl neve: filmek.txt</w:t>
        <w:br/>
        <w:br/>
        <w:t>Minta tartalom:</w:t>
      </w:r>
    </w:p>
    <w:p>
      <w:r>
        <w:t>Cím;Műfaj;Év;Hossz (perc);Értékelés (1-10)</w:t>
        <w:br/>
        <w:t>Inception;Sci-Fi;2010;148;9</w:t>
        <w:br/>
        <w:t>The Dark Knight;Akció;2008;152;10</w:t>
        <w:br/>
        <w:t>Titanic;Romantikus;1997;195;8</w:t>
        <w:br/>
        <w:t>Avatar;Sci-Fi;2009;162;9</w:t>
        <w:br/>
        <w:t>Interstellar;Sci-Fi;2014;169;9</w:t>
      </w:r>
    </w:p>
    <w:p>
      <w:pPr>
        <w:pStyle w:val="Heading2"/>
      </w:pPr>
      <w:r>
        <w:t>3. Az objektum UML diagramja</w:t>
      </w:r>
    </w:p>
    <w:p>
      <w:r>
        <w:t>Osztály: Film</w:t>
        <w:br/>
        <w:br/>
        <w:t>Attribútumok:</w:t>
        <w:br/>
        <w:t>- Cím: string</w:t>
        <w:br/>
        <w:t>- Műfaj: string</w:t>
        <w:br/>
        <w:t>- Év: int</w:t>
        <w:br/>
        <w:t>- Hossz: int</w:t>
        <w:br/>
        <w:t>- Értékelés: int</w:t>
        <w:br/>
        <w:br/>
        <w:t>Metódusok:</w:t>
        <w:br/>
        <w:t>- ToString() – a film adatainak kiírása</w:t>
        <w:br/>
        <w:t>- Film(string sor) – konstruktor, ami a .txt-ből beolvassa az adatokat</w:t>
        <w:br/>
        <w:t>- Listázás() – az összes film megjelenítése</w:t>
        <w:br/>
        <w:t>- SzűrésMűfajSzerint(string műfaj)</w:t>
        <w:br/>
        <w:t>- LegjobbFilm()</w:t>
        <w:br/>
        <w:t>- LeghosszabbFilm()</w:t>
      </w:r>
    </w:p>
    <w:p>
      <w:pPr>
        <w:pStyle w:val="Heading2"/>
      </w:pPr>
      <w:r>
        <w:t>4. A feladat algoritmusa</w:t>
      </w:r>
    </w:p>
    <w:p>
      <w:r>
        <w:t>1. A program beolvassa a filmek.txt állományt.</w:t>
        <w:br/>
        <w:t>2. A sorokból Film objektumokat hoz létre.</w:t>
        <w:br/>
        <w:t>3. A filmeket egy listába (List&lt;Film&gt;) tárolja.</w:t>
        <w:br/>
        <w:t>4. A felhasználó menüből választ:</w:t>
        <w:br/>
        <w:t xml:space="preserve">   - [1] Összes film listázása</w:t>
        <w:br/>
        <w:t xml:space="preserve">   - [2] Szűrés műfaj szerint</w:t>
        <w:br/>
        <w:t xml:space="preserve">   - [3] Legjobb film megjelenítése</w:t>
        <w:br/>
        <w:t xml:space="preserve">   - [4] Leghosszabb film megjelenítése</w:t>
        <w:br/>
        <w:t xml:space="preserve">   - [5] Kilépés</w:t>
        <w:br/>
        <w:t>5. Az adott funkció lefut, majd visszatér a menübe.</w:t>
      </w:r>
    </w:p>
    <w:p>
      <w:pPr>
        <w:pStyle w:val="Heading2"/>
      </w:pPr>
      <w:r>
        <w:t>5. Dokumentáció és Trello használat</w:t>
      </w:r>
    </w:p>
    <w:p>
      <w:r>
        <w:t>A projektmunkát Trello segítségével szerveztük meg. A tábla három fő listát tartalmazott: Teendők, Folyamatban, és Kész. Minden feladatot külön kártyán kezeltünk, és jelöltük, hogy melyik csoporttag végezte a munkát. A GitHub repóban a teljes projekt megtalálható: a forráskód, a .txt állomány és a dokumentáció is.</w:t>
      </w:r>
    </w:p>
    <w:p>
      <w:pPr>
        <w:pStyle w:val="Heading2"/>
      </w:pPr>
      <w:r>
        <w:t>6. Irodalomjegyzék</w:t>
      </w:r>
    </w:p>
    <w:p>
      <w:r>
        <w:t>- Microsoft C# dokumentáció: https://learn.microsoft.com/en-us/dotnet/csharp/</w:t>
        <w:br/>
        <w:t>- Trello súgó: https://trello.com/guide</w:t>
        <w:br/>
        <w:t>- GitHub dokumentáció: https://docs.github.com/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